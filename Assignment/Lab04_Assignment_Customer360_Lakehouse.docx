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3B34" w14:textId="79BEF42A" w:rsidR="005E31E0" w:rsidRDefault="005E31E0">
      <w:pPr>
        <w:spacing w:after="40"/>
        <w:jc w:val="right"/>
      </w:pPr>
    </w:p>
    <w:p w14:paraId="013E0619" w14:textId="77777777" w:rsidR="005E31E0" w:rsidRDefault="00000000">
      <w:pPr>
        <w:spacing w:after="40"/>
      </w:pPr>
      <w:r>
        <w:rPr>
          <w:b/>
          <w:sz w:val="46"/>
        </w:rPr>
        <w:t>Lab 04 Assignment: Customer 360 Lakehouse</w:t>
      </w:r>
    </w:p>
    <w:p w14:paraId="437C9625" w14:textId="2DA9F036" w:rsidR="005E31E0" w:rsidRDefault="00000000">
      <w:pPr>
        <w:spacing w:after="120"/>
      </w:pPr>
      <w:r>
        <w:rPr>
          <w:i/>
          <w:color w:val="6B7280"/>
          <w:sz w:val="23"/>
        </w:rPr>
        <w:t>Bank · build bronze, silver and gold on the existing course data</w:t>
      </w:r>
    </w:p>
    <w:p w14:paraId="1D98D19A" w14:textId="77777777" w:rsidR="005E31E0" w:rsidRDefault="005E31E0">
      <w:pPr>
        <w:pBdr>
          <w:bottom w:val="single" w:sz="12" w:space="2" w:color="3B82F6"/>
        </w:pBdr>
        <w:spacing w:after="200"/>
      </w:pPr>
    </w:p>
    <w:p w14:paraId="0AADBCD1" w14:textId="77777777" w:rsidR="005E31E0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The business ask</w:t>
      </w:r>
    </w:p>
    <w:p w14:paraId="4631566C" w14:textId="49D62E0E" w:rsidR="005E31E0" w:rsidRDefault="00000000">
      <w:r>
        <w:t xml:space="preserve">In Lab 04 you built a lakehouse that answers one question: how much did each branch process each day. Bank now wants to understand its </w:t>
      </w:r>
      <w:r>
        <w:rPr>
          <w:b/>
        </w:rPr>
        <w:t>customers</w:t>
      </w:r>
      <w:r>
        <w:t>, not just its branches.</w:t>
      </w:r>
    </w:p>
    <w:p w14:paraId="6DCD456C" w14:textId="77777777" w:rsidR="005E31E0" w:rsidRDefault="00000000">
      <w:r>
        <w:t>Three teams have asked for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0AD09297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D386B" w14:textId="77777777" w:rsidR="005E31E0" w:rsidRDefault="00000000">
            <w:pPr>
              <w:spacing w:after="0"/>
            </w:pPr>
            <w:r>
              <w:rPr>
                <w:b/>
              </w:rPr>
              <w:t>Team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A4833" w14:textId="77777777" w:rsidR="005E31E0" w:rsidRDefault="00000000">
            <w:pPr>
              <w:spacing w:after="0"/>
            </w:pPr>
            <w:r>
              <w:rPr>
                <w:b/>
              </w:rPr>
              <w:t>What they want</w:t>
            </w:r>
          </w:p>
        </w:tc>
      </w:tr>
      <w:tr w:rsidR="005E31E0" w14:paraId="2F0135FB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457F5" w14:textId="77777777" w:rsidR="005E31E0" w:rsidRDefault="00000000">
            <w:pPr>
              <w:spacing w:after="0"/>
            </w:pPr>
            <w:r>
              <w:t>Relationship Managers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F5F8C" w14:textId="77777777" w:rsidR="005E31E0" w:rsidRDefault="00000000">
            <w:pPr>
              <w:spacing w:after="0"/>
            </w:pPr>
            <w:r>
              <w:t>One row per customer: balances, activity, loans, cards, preferred channel, a value tier and a "needs attention" flag</w:t>
            </w:r>
          </w:p>
        </w:tc>
      </w:tr>
      <w:tr w:rsidR="005E31E0" w14:paraId="2E1BCEDA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0B9E5" w14:textId="77777777" w:rsidR="005E31E0" w:rsidRDefault="00000000">
            <w:pPr>
              <w:spacing w:after="0"/>
            </w:pPr>
            <w:r>
              <w:t>Credit Risk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86C9E" w14:textId="77777777" w:rsidR="005E31E0" w:rsidRDefault="00000000">
            <w:pPr>
              <w:spacing w:after="0"/>
            </w:pPr>
            <w:r>
              <w:t>Active loans grouped by product and asset class (Standard, SMA-0, SMA-1, SMA-2, NPA), with the gross NPA percentage</w:t>
            </w:r>
          </w:p>
        </w:tc>
      </w:tr>
      <w:tr w:rsidR="005E31E0" w14:paraId="33BB433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B58C8" w14:textId="77777777" w:rsidR="005E31E0" w:rsidRDefault="00000000">
            <w:pPr>
              <w:spacing w:after="0"/>
            </w:pPr>
            <w:r>
              <w:t>Fraud Operations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9FDD3" w14:textId="77777777" w:rsidR="005E31E0" w:rsidRDefault="00000000">
            <w:pPr>
              <w:spacing w:after="0"/>
            </w:pPr>
            <w:r>
              <w:t>Daily fraud rate by channel</w:t>
            </w:r>
          </w:p>
        </w:tc>
      </w:tr>
    </w:tbl>
    <w:p w14:paraId="320EA4B2" w14:textId="77777777" w:rsidR="005E31E0" w:rsidRDefault="005E31E0">
      <w:pPr>
        <w:spacing w:after="40"/>
      </w:pPr>
    </w:p>
    <w:p w14:paraId="76D102F9" w14:textId="77777777" w:rsidR="005E31E0" w:rsidRDefault="00000000">
      <w:r>
        <w:t>Your job is to build a new bronze, silver and gold pipeline that serves all three.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98"/>
      </w:tblGrid>
      <w:tr w:rsidR="005E31E0" w14:paraId="0974B77F" w14:textId="77777777">
        <w:tc>
          <w:tcPr>
            <w:tcW w:w="9298" w:type="dxa"/>
            <w:tcBorders>
              <w:left w:val="single" w:sz="24" w:space="0" w:color="3B82F6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C0125" w14:textId="77777777" w:rsidR="005E31E0" w:rsidRDefault="00000000">
            <w:pPr>
              <w:spacing w:after="0"/>
            </w:pPr>
            <w:r>
              <w:rPr>
                <w:b/>
                <w:color w:val="3B82F6"/>
                <w:sz w:val="21"/>
              </w:rPr>
              <w:t xml:space="preserve">Note  </w:t>
            </w:r>
            <w:r>
              <w:rPr>
                <w:b/>
              </w:rPr>
              <w:t>Nothing new to install or download.</w:t>
            </w:r>
            <w:r>
              <w:t xml:space="preserve"> Use the files already 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data/raw/</w:t>
            </w:r>
            <w:r>
              <w:t xml:space="preserve"> from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labs/00_generate_data.py</w:t>
            </w:r>
            <w:r>
              <w:t xml:space="preserve">, and build Spark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get_spark()</w:t>
            </w:r>
            <w:r>
              <w:t xml:space="preserve"> from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src/bank_session.py</w:t>
            </w:r>
            <w:r>
              <w:t xml:space="preserve"> as in every lab. Do not change any existing lab file.</w:t>
            </w:r>
          </w:p>
        </w:tc>
      </w:tr>
    </w:tbl>
    <w:p w14:paraId="5DB02873" w14:textId="77777777" w:rsidR="005E31E0" w:rsidRDefault="005E31E0">
      <w:pPr>
        <w:spacing w:after="40"/>
      </w:pPr>
    </w:p>
    <w:p w14:paraId="4A0CAF26" w14:textId="77777777" w:rsidR="005E31E0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Ground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788B0F2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829CE" w14:textId="77777777" w:rsidR="005E31E0" w:rsidRDefault="00000000">
            <w:pPr>
              <w:spacing w:after="0"/>
            </w:pPr>
            <w:r>
              <w:rPr>
                <w:b/>
              </w:rPr>
              <w:t>Rule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8BE58" w14:textId="77777777" w:rsidR="005E31E0" w:rsidRDefault="00000000">
            <w:pPr>
              <w:spacing w:after="0"/>
            </w:pPr>
            <w:r>
              <w:rPr>
                <w:b/>
              </w:rPr>
              <w:t>Detail</w:t>
            </w:r>
          </w:p>
        </w:tc>
      </w:tr>
      <w:tr w:rsidR="005E31E0" w14:paraId="732F50B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06B0A" w14:textId="77777777" w:rsidR="005E31E0" w:rsidRDefault="00000000">
            <w:pPr>
              <w:spacing w:after="0"/>
            </w:pPr>
            <w:r>
              <w:t>Where to write code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71076" w14:textId="77777777" w:rsidR="005E31E0" w:rsidRDefault="00000000">
            <w:pPr>
              <w:spacing w:after="0"/>
            </w:pPr>
            <w:r>
              <w:t xml:space="preserve">A new folder, for example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assignment/</w:t>
            </w:r>
            <w:r>
              <w:t xml:space="preserve">, run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./run.sh assignment/&lt;file&gt;.py</w:t>
            </w:r>
          </w:p>
        </w:tc>
      </w:tr>
      <w:tr w:rsidR="005E31E0" w14:paraId="4BB3B96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75743" w14:textId="77777777" w:rsidR="005E31E0" w:rsidRDefault="00000000">
            <w:pPr>
              <w:spacing w:after="0"/>
            </w:pPr>
            <w:r>
              <w:t>Where to write data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B91C2" w14:textId="77777777" w:rsidR="005E31E0" w:rsidRDefault="00000000">
            <w:pPr>
              <w:spacing w:after="0"/>
            </w:pPr>
            <w:r>
              <w:t xml:space="preserve">Parquet under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data/warehouse/c360/</w:t>
            </w:r>
            <w:r>
              <w:t>, so the Lab 04 warehouse is never touched</w:t>
            </w:r>
          </w:p>
        </w:tc>
      </w:tr>
      <w:tr w:rsidR="005E31E0" w14:paraId="4DCF98F7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BD2BF" w14:textId="77777777" w:rsidR="005E31E0" w:rsidRDefault="00000000">
            <w:pPr>
              <w:spacing w:after="0"/>
            </w:pPr>
            <w:r>
              <w:t>Schemas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0C3AD" w14:textId="77777777" w:rsidR="005E31E0" w:rsidRDefault="00000000">
            <w:pPr>
              <w:spacing w:after="0"/>
            </w:pPr>
            <w:r>
              <w:t xml:space="preserve">Explicit schema on every CSV read. No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inferSchema</w:t>
            </w:r>
          </w:p>
        </w:tc>
      </w:tr>
      <w:tr w:rsidR="005E31E0" w14:paraId="76B51343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C22C2" w14:textId="77777777" w:rsidR="005E31E0" w:rsidRDefault="00000000">
            <w:pPr>
              <w:spacing w:after="0"/>
            </w:pPr>
            <w:r>
              <w:t>Money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E3CF4" w14:textId="77777777" w:rsidR="005E31E0" w:rsidRDefault="00000000">
            <w:pPr>
              <w:spacing w:after="0"/>
            </w:pPr>
            <w:r>
              <w:t xml:space="preserve">Store money as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decimal(18,2)</w:t>
            </w:r>
          </w:p>
        </w:tc>
      </w:tr>
      <w:tr w:rsidR="005E31E0" w14:paraId="578D24B3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0DB24" w14:textId="77777777" w:rsidR="005E31E0" w:rsidRDefault="00000000">
            <w:pPr>
              <w:spacing w:after="0"/>
            </w:pPr>
            <w:r>
              <w:t>Joins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3B9D6" w14:textId="77777777" w:rsidR="005E31E0" w:rsidRDefault="00000000">
            <w:pPr>
              <w:spacing w:after="0"/>
            </w:pPr>
            <w:r>
              <w:t xml:space="preserve">Broadcast the small reference tables </w:t>
            </w:r>
            <w:r>
              <w:lastRenderedPageBreak/>
              <w:t>(branches, fraud labels)</w:t>
            </w:r>
          </w:p>
        </w:tc>
      </w:tr>
      <w:tr w:rsidR="005E31E0" w14:paraId="3624557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5DED6" w14:textId="77777777" w:rsidR="005E31E0" w:rsidRDefault="00000000">
            <w:pPr>
              <w:spacing w:after="0"/>
            </w:pPr>
            <w:r>
              <w:lastRenderedPageBreak/>
              <w:t>Bad 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2A297" w14:textId="77777777" w:rsidR="005E31E0" w:rsidRDefault="00000000">
            <w:pPr>
              <w:spacing w:after="0"/>
            </w:pPr>
            <w:r>
              <w:t>Never drop them silently. Quarantine them with a reason</w:t>
            </w:r>
          </w:p>
        </w:tc>
      </w:tr>
      <w:tr w:rsidR="005E31E0" w14:paraId="0EBF151C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EC10B" w14:textId="77777777" w:rsidR="005E31E0" w:rsidRDefault="00000000">
            <w:pPr>
              <w:spacing w:after="0"/>
            </w:pPr>
            <w:r>
              <w:t>Reference year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0998A" w14:textId="77777777" w:rsidR="005E31E0" w:rsidRDefault="00000000">
            <w:pPr>
              <w:spacing w:after="0"/>
            </w:pPr>
            <w:r>
              <w:t>Use 2026 when a rule needs the "current" year</w:t>
            </w:r>
          </w:p>
        </w:tc>
      </w:tr>
    </w:tbl>
    <w:p w14:paraId="53997BB5" w14:textId="77777777" w:rsidR="005E31E0" w:rsidRDefault="005E31E0">
      <w:pPr>
        <w:spacing w:after="40"/>
      </w:pPr>
    </w:p>
    <w:p w14:paraId="422BB2DC" w14:textId="77777777" w:rsidR="005E31E0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Source files you will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5E31E0" w14:paraId="61E15C58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96F2D" w14:textId="77777777" w:rsidR="005E31E0" w:rsidRDefault="00000000">
            <w:pPr>
              <w:spacing w:after="0"/>
            </w:pPr>
            <w:r>
              <w:rPr>
                <w:b/>
              </w:rPr>
              <w:t xml:space="preserve">File in </w:t>
            </w:r>
            <w:r>
              <w:rPr>
                <w:rFonts w:ascii="Consolas" w:hAnsi="Consolas"/>
                <w:b/>
                <w:sz w:val="20"/>
                <w:shd w:val="clear" w:color="auto" w:fill="F3F4F6"/>
              </w:rPr>
              <w:t>data/raw/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ACF3D" w14:textId="77777777" w:rsidR="005E31E0" w:rsidRDefault="00000000">
            <w:pPr>
              <w:spacing w:after="0"/>
            </w:pPr>
            <w:r>
              <w:rPr>
                <w:b/>
              </w:rPr>
              <w:t>Rows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D325A" w14:textId="77777777" w:rsidR="005E31E0" w:rsidRDefault="00000000">
            <w:pPr>
              <w:spacing w:after="0"/>
            </w:pPr>
            <w:r>
              <w:rPr>
                <w:b/>
              </w:rPr>
              <w:t>Used for</w:t>
            </w:r>
          </w:p>
        </w:tc>
      </w:tr>
      <w:tr w:rsidR="005E31E0" w14:paraId="704F0651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077E8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transactions/dt=*.csv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4D440" w14:textId="77777777" w:rsidR="005E31E0" w:rsidRDefault="00000000">
            <w:pPr>
              <w:spacing w:after="0"/>
            </w:pPr>
            <w:r>
              <w:t>180,720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F7458" w14:textId="77777777" w:rsidR="005E31E0" w:rsidRDefault="00000000">
            <w:pPr>
              <w:spacing w:after="0"/>
            </w:pPr>
            <w:r>
              <w:t>the main feed</w:t>
            </w:r>
          </w:p>
        </w:tc>
      </w:tr>
      <w:tr w:rsidR="005E31E0" w14:paraId="7EF20C1F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25407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txn_updates.csv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E5B19" w14:textId="77777777" w:rsidR="005E31E0" w:rsidRDefault="00000000">
            <w:pPr>
              <w:spacing w:after="0"/>
            </w:pPr>
            <w:r>
              <w:t>4,000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99DA9" w14:textId="77777777" w:rsidR="005E31E0" w:rsidRDefault="00000000">
            <w:pPr>
              <w:spacing w:after="0"/>
            </w:pPr>
            <w:r>
              <w:t>late corrections: 3,000 changed rows, 1,000 missed rows</w:t>
            </w:r>
          </w:p>
        </w:tc>
      </w:tr>
      <w:tr w:rsidR="005E31E0" w14:paraId="304BEC4F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7F627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accounts.csv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AF76E" w14:textId="77777777" w:rsidR="005E31E0" w:rsidRDefault="00000000">
            <w:pPr>
              <w:spacing w:after="0"/>
            </w:pPr>
            <w:r>
              <w:t>12,000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318D1" w14:textId="77777777" w:rsidR="005E31E0" w:rsidRDefault="00000000">
            <w:pPr>
              <w:spacing w:after="0"/>
            </w:pPr>
            <w:r>
              <w:t>account to customer and branch</w:t>
            </w:r>
          </w:p>
        </w:tc>
      </w:tr>
      <w:tr w:rsidR="005E31E0" w14:paraId="450FE5A6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55921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customers.csv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93D4D" w14:textId="77777777" w:rsidR="005E31E0" w:rsidRDefault="00000000">
            <w:pPr>
              <w:spacing w:after="0"/>
            </w:pPr>
            <w:r>
              <w:t>8,000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1859E" w14:textId="77777777" w:rsidR="005E31E0" w:rsidRDefault="00000000">
            <w:pPr>
              <w:spacing w:after="0"/>
            </w:pPr>
            <w:r>
              <w:t>customer profile</w:t>
            </w:r>
          </w:p>
        </w:tc>
      </w:tr>
      <w:tr w:rsidR="005E31E0" w14:paraId="69739AF4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9F6D6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loans.csv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F27F0" w14:textId="77777777" w:rsidR="005E31E0" w:rsidRDefault="00000000">
            <w:pPr>
              <w:spacing w:after="0"/>
            </w:pPr>
            <w:r>
              <w:t>3,000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C04DE" w14:textId="77777777" w:rsidR="005E31E0" w:rsidRDefault="00000000">
            <w:pPr>
              <w:spacing w:after="0"/>
            </w:pPr>
            <w:r>
              <w:t>loan book</w:t>
            </w:r>
          </w:p>
        </w:tc>
      </w:tr>
      <w:tr w:rsidR="005E31E0" w14:paraId="6ABE4271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C6879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cards.csv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097A9" w14:textId="77777777" w:rsidR="005E31E0" w:rsidRDefault="00000000">
            <w:pPr>
              <w:spacing w:after="0"/>
            </w:pPr>
            <w:r>
              <w:t>9,000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726F4" w14:textId="77777777" w:rsidR="005E31E0" w:rsidRDefault="00000000">
            <w:pPr>
              <w:spacing w:after="0"/>
            </w:pPr>
            <w:r>
              <w:t>cards held</w:t>
            </w:r>
          </w:p>
        </w:tc>
      </w:tr>
      <w:tr w:rsidR="005E31E0" w14:paraId="14C9CC32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7E728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fraud_labels.csv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BB7E7" w14:textId="77777777" w:rsidR="005E31E0" w:rsidRDefault="00000000">
            <w:pPr>
              <w:spacing w:after="0"/>
            </w:pPr>
            <w:r>
              <w:t>514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B18F9" w14:textId="77777777" w:rsidR="005E31E0" w:rsidRDefault="00000000">
            <w:pPr>
              <w:spacing w:after="0"/>
            </w:pPr>
            <w:r>
              <w:t xml:space="preserve">confirmed fraud by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txn_id</w:t>
            </w:r>
          </w:p>
        </w:tc>
      </w:tr>
      <w:tr w:rsidR="005E31E0" w14:paraId="3F5A74F7" w14:textId="77777777"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B556F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branches.csv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950CC" w14:textId="77777777" w:rsidR="005E31E0" w:rsidRDefault="00000000">
            <w:pPr>
              <w:spacing w:after="0"/>
            </w:pPr>
            <w:r>
              <w:t>36</w:t>
            </w:r>
          </w:p>
        </w:tc>
        <w:tc>
          <w:tcPr>
            <w:tcW w:w="309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D9B45" w14:textId="77777777" w:rsidR="005E31E0" w:rsidRDefault="00000000">
            <w:pPr>
              <w:spacing w:after="0"/>
            </w:pPr>
            <w:r>
              <w:t>reference</w:t>
            </w:r>
          </w:p>
        </w:tc>
      </w:tr>
    </w:tbl>
    <w:p w14:paraId="0C460BD7" w14:textId="77777777" w:rsidR="005E31E0" w:rsidRDefault="005E31E0">
      <w:pPr>
        <w:spacing w:after="40"/>
      </w:pPr>
    </w:p>
    <w:p w14:paraId="7640DDFE" w14:textId="77777777" w:rsidR="005E31E0" w:rsidRDefault="005E31E0">
      <w:pPr>
        <w:pBdr>
          <w:bottom w:val="single" w:sz="6" w:space="2" w:color="D9DEE5"/>
        </w:pBdr>
      </w:pPr>
    </w:p>
    <w:p w14:paraId="31913D87" w14:textId="77777777" w:rsidR="005E31E0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Task 1: Bronze layer</w:t>
      </w:r>
    </w:p>
    <w:p w14:paraId="2BF23F62" w14:textId="77777777" w:rsidR="005E31E0" w:rsidRDefault="00000000">
      <w:r>
        <w:t xml:space="preserve">Land every source file as it arrived. </w:t>
      </w:r>
      <w:r>
        <w:rPr>
          <w:b/>
        </w:rPr>
        <w:t>No cleaning, no dedup, no joins.</w:t>
      </w:r>
    </w:p>
    <w:p w14:paraId="07765631" w14:textId="77777777" w:rsidR="005E31E0" w:rsidRDefault="00000000">
      <w:pPr>
        <w:pStyle w:val="ListBullet"/>
        <w:spacing w:after="60"/>
      </w:pPr>
      <w:r>
        <w:rPr>
          <w:rFonts w:ascii="Consolas" w:hAnsi="Consolas"/>
          <w:sz w:val="20"/>
          <w:shd w:val="clear" w:color="auto" w:fill="F3F4F6"/>
        </w:rPr>
        <w:t>bronze/transactions</w:t>
      </w:r>
      <w:r>
        <w:t xml:space="preserve">: add </w:t>
      </w:r>
      <w:r>
        <w:rPr>
          <w:rFonts w:ascii="Consolas" w:hAnsi="Consolas"/>
          <w:sz w:val="20"/>
          <w:shd w:val="clear" w:color="auto" w:fill="F3F4F6"/>
        </w:rPr>
        <w:t>source_file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ingest_date</w:t>
      </w:r>
      <w:r>
        <w:t xml:space="preserve"> (from </w:t>
      </w:r>
      <w:r>
        <w:rPr>
          <w:rFonts w:ascii="Consolas" w:hAnsi="Consolas"/>
          <w:sz w:val="20"/>
          <w:shd w:val="clear" w:color="auto" w:fill="F3F4F6"/>
        </w:rPr>
        <w:t>dt=YYYY-MM-DD</w:t>
      </w:r>
      <w:r>
        <w:t xml:space="preserve"> in the file name) and </w:t>
      </w:r>
      <w:r>
        <w:rPr>
          <w:rFonts w:ascii="Consolas" w:hAnsi="Consolas"/>
          <w:sz w:val="20"/>
          <w:shd w:val="clear" w:color="auto" w:fill="F3F4F6"/>
        </w:rPr>
        <w:t>ingest_ts</w:t>
      </w:r>
      <w:r>
        <w:t xml:space="preserve">. Partition by </w:t>
      </w:r>
      <w:r>
        <w:rPr>
          <w:rFonts w:ascii="Consolas" w:hAnsi="Consolas"/>
          <w:sz w:val="20"/>
          <w:shd w:val="clear" w:color="auto" w:fill="F3F4F6"/>
        </w:rPr>
        <w:t>ingest_date</w:t>
      </w:r>
      <w:r>
        <w:t>.</w:t>
      </w:r>
    </w:p>
    <w:p w14:paraId="61D54321" w14:textId="77777777" w:rsidR="005E31E0" w:rsidRDefault="00000000">
      <w:pPr>
        <w:pStyle w:val="ListBullet"/>
        <w:spacing w:after="60"/>
      </w:pPr>
      <w:r>
        <w:rPr>
          <w:rFonts w:ascii="Consolas" w:hAnsi="Consolas"/>
          <w:sz w:val="20"/>
          <w:shd w:val="clear" w:color="auto" w:fill="F3F4F6"/>
        </w:rPr>
        <w:t>bronze/txn_updates</w:t>
      </w:r>
      <w:r>
        <w:t xml:space="preserve">: add </w:t>
      </w:r>
      <w:r>
        <w:rPr>
          <w:rFonts w:ascii="Consolas" w:hAnsi="Consolas"/>
          <w:sz w:val="20"/>
          <w:shd w:val="clear" w:color="auto" w:fill="F3F4F6"/>
        </w:rPr>
        <w:t>source_file</w:t>
      </w:r>
      <w:r>
        <w:t xml:space="preserve"> and </w:t>
      </w:r>
      <w:r>
        <w:rPr>
          <w:rFonts w:ascii="Consolas" w:hAnsi="Consolas"/>
          <w:sz w:val="20"/>
          <w:shd w:val="clear" w:color="auto" w:fill="F3F4F6"/>
        </w:rPr>
        <w:t>ingest_ts</w:t>
      </w:r>
      <w:r>
        <w:t>.</w:t>
      </w:r>
    </w:p>
    <w:p w14:paraId="4D7D4512" w14:textId="77777777" w:rsidR="005E31E0" w:rsidRDefault="00000000">
      <w:pPr>
        <w:pStyle w:val="ListBullet"/>
        <w:spacing w:after="60"/>
      </w:pPr>
      <w:r>
        <w:rPr>
          <w:rFonts w:ascii="Consolas" w:hAnsi="Consolas"/>
          <w:sz w:val="20"/>
          <w:shd w:val="clear" w:color="auto" w:fill="F3F4F6"/>
        </w:rPr>
        <w:t>bronze/accounts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bronze/customers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bronze/loans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bronze/cards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bronze/fraud_labels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bronze/branches</w:t>
      </w:r>
      <w:r>
        <w:t xml:space="preserve">: one Parquet copy each, plus </w:t>
      </w:r>
      <w:r>
        <w:rPr>
          <w:rFonts w:ascii="Consolas" w:hAnsi="Consolas"/>
          <w:sz w:val="20"/>
          <w:shd w:val="clear" w:color="auto" w:fill="F3F4F6"/>
        </w:rPr>
        <w:t>ingest_ts</w:t>
      </w:r>
      <w:r>
        <w:t>.</w:t>
      </w:r>
    </w:p>
    <w:p w14:paraId="59CF9596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3621816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A715D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BB668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2FEF26A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E5384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bronze/transactions</w:t>
            </w:r>
            <w:r>
              <w:t xml:space="preserve"> 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6B58A" w14:textId="77777777" w:rsidR="005E31E0" w:rsidRDefault="00000000">
            <w:pPr>
              <w:spacing w:after="0"/>
            </w:pPr>
            <w:r>
              <w:t xml:space="preserve">180,720 (60,240 per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ingest_date</w:t>
            </w:r>
            <w:r>
              <w:t>)</w:t>
            </w:r>
          </w:p>
        </w:tc>
      </w:tr>
      <w:tr w:rsidR="005E31E0" w14:paraId="218FB39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AC55D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bronze/txn_updates</w:t>
            </w:r>
            <w:r>
              <w:t xml:space="preserve"> 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23B75" w14:textId="77777777" w:rsidR="005E31E0" w:rsidRDefault="00000000">
            <w:pPr>
              <w:spacing w:after="0"/>
            </w:pPr>
            <w:r>
              <w:t>4,000</w:t>
            </w:r>
          </w:p>
        </w:tc>
      </w:tr>
      <w:tr w:rsidR="005E31E0" w14:paraId="67B8B1D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9C1FC" w14:textId="77777777" w:rsidR="005E31E0" w:rsidRDefault="00000000">
            <w:pPr>
              <w:spacing w:after="0"/>
            </w:pPr>
            <w:r>
              <w:t>Every other bronze table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3AC60" w14:textId="77777777" w:rsidR="005E31E0" w:rsidRDefault="00000000">
            <w:pPr>
              <w:spacing w:after="0"/>
            </w:pPr>
            <w:r>
              <w:t>same row count as its CSV</w:t>
            </w:r>
          </w:p>
        </w:tc>
      </w:tr>
    </w:tbl>
    <w:p w14:paraId="338AA20D" w14:textId="77777777" w:rsidR="005E31E0" w:rsidRDefault="005E31E0">
      <w:pPr>
        <w:spacing w:after="40"/>
      </w:pPr>
    </w:p>
    <w:p w14:paraId="6877A19D" w14:textId="77777777" w:rsidR="005E31E0" w:rsidRDefault="005E31E0">
      <w:pPr>
        <w:pBdr>
          <w:bottom w:val="single" w:sz="6" w:space="2" w:color="D9DEE5"/>
        </w:pBdr>
      </w:pPr>
    </w:p>
    <w:p w14:paraId="507FFC85" w14:textId="77777777" w:rsidR="005E31E0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Task 2: Silver layer</w:t>
      </w:r>
    </w:p>
    <w:p w14:paraId="59075727" w14:textId="77777777" w:rsidR="005E31E0" w:rsidRDefault="00000000">
      <w:pPr>
        <w:keepNext/>
        <w:spacing w:before="200" w:after="80"/>
      </w:pPr>
      <w:r>
        <w:rPr>
          <w:b/>
          <w:sz w:val="25"/>
        </w:rPr>
        <w:t>2a. silver/transactions (one row per txn_id)</w:t>
      </w:r>
    </w:p>
    <w:p w14:paraId="09A74F09" w14:textId="77777777" w:rsidR="005E31E0" w:rsidRDefault="00000000">
      <w:r>
        <w:t xml:space="preserve">Apply these steps </w:t>
      </w:r>
      <w:r>
        <w:rPr>
          <w:b/>
        </w:rPr>
        <w:t>in this order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244DC21E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B3E7" w14:textId="77777777" w:rsidR="005E31E0" w:rsidRDefault="00000000">
            <w:pPr>
              <w:spacing w:after="0"/>
            </w:pPr>
            <w:r>
              <w:rPr>
                <w:b/>
              </w:rPr>
              <w:t>Step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5A87F" w14:textId="77777777" w:rsidR="005E31E0" w:rsidRDefault="00000000">
            <w:pPr>
              <w:spacing w:after="0"/>
            </w:pPr>
            <w:r>
              <w:rPr>
                <w:b/>
              </w:rPr>
              <w:t>Rule</w:t>
            </w:r>
          </w:p>
        </w:tc>
      </w:tr>
      <w:tr w:rsidR="005E31E0" w14:paraId="20F5719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CB24B" w14:textId="77777777" w:rsidR="005E31E0" w:rsidRDefault="00000000">
            <w:pPr>
              <w:spacing w:after="0"/>
            </w:pPr>
            <w:r>
              <w:t>a. Dedup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0C655" w14:textId="77777777" w:rsidR="005E31E0" w:rsidRDefault="00000000">
            <w:pPr>
              <w:spacing w:after="0"/>
            </w:pPr>
            <w:r>
              <w:t xml:space="preserve">Keep one row per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txn_id</w:t>
            </w:r>
            <w:r>
              <w:t xml:space="preserve"> from bronze transactions</w:t>
            </w:r>
          </w:p>
        </w:tc>
      </w:tr>
      <w:tr w:rsidR="005E31E0" w14:paraId="054CAF7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4597F" w14:textId="77777777" w:rsidR="005E31E0" w:rsidRDefault="00000000">
            <w:pPr>
              <w:spacing w:after="0"/>
            </w:pPr>
            <w:r>
              <w:t>b. Apply corrections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A1F39" w14:textId="77777777" w:rsidR="005E31E0" w:rsidRDefault="00000000">
            <w:pPr>
              <w:spacing w:after="0"/>
            </w:pPr>
            <w:r>
              <w:t xml:space="preserve">If a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txn_id</w:t>
            </w:r>
            <w:r>
              <w:t xml:space="preserve"> is 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txn_updates</w:t>
            </w:r>
            <w:r>
              <w:t xml:space="preserve">, the update row </w:t>
            </w:r>
            <w:r>
              <w:rPr>
                <w:b/>
              </w:rPr>
              <w:t>replaces</w:t>
            </w:r>
            <w:r>
              <w:t xml:space="preserve"> the original. Update rows with a new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txn_id</w:t>
            </w:r>
            <w:r>
              <w:t xml:space="preserve"> are </w:t>
            </w:r>
            <w:r>
              <w:rPr>
                <w:b/>
              </w:rPr>
              <w:t>added</w:t>
            </w:r>
            <w:r>
              <w:t xml:space="preserve">. Add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record_source</w:t>
            </w:r>
            <w:r>
              <w:t xml:space="preserve"> =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ORIGINAL</w:t>
            </w:r>
            <w:r>
              <w:t xml:space="preserve"> or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CORRECTION</w:t>
            </w:r>
          </w:p>
        </w:tc>
      </w:tr>
      <w:tr w:rsidR="005E31E0" w14:paraId="18001344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540D3" w14:textId="77777777" w:rsidR="005E31E0" w:rsidRDefault="00000000">
            <w:pPr>
              <w:spacing w:after="0"/>
            </w:pPr>
            <w:r>
              <w:t>c. Clean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4C682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channel</w:t>
            </w:r>
            <w:r>
              <w:t xml:space="preserve"> trimmed and upper case. Empty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merchant_category</w:t>
            </w:r>
            <w:r>
              <w:t xml:space="preserve"> becomes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UNKNOWN</w:t>
            </w:r>
            <w:r>
              <w:t xml:space="preserve">.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txn_ts</w:t>
            </w:r>
            <w:r>
              <w:t xml:space="preserve"> becomes a timestamp,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posting_date</w:t>
            </w:r>
            <w:r>
              <w:t xml:space="preserve"> its date</w:t>
            </w:r>
          </w:p>
        </w:tc>
      </w:tr>
      <w:tr w:rsidR="005E31E0" w14:paraId="5F202DC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FC75C" w14:textId="77777777" w:rsidR="005E31E0" w:rsidRDefault="00000000">
            <w:pPr>
              <w:spacing w:after="0"/>
            </w:pPr>
            <w:r>
              <w:t>d. Enrich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FE77A" w14:textId="77777777" w:rsidR="005E31E0" w:rsidRDefault="00000000">
            <w:pPr>
              <w:spacing w:after="0"/>
            </w:pPr>
            <w:r>
              <w:t xml:space="preserve">Left join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accounts</w:t>
            </w:r>
            <w:r>
              <w:t xml:space="preserve"> to get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customer_id</w:t>
            </w:r>
            <w:r>
              <w:t xml:space="preserve"> and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branch_code</w:t>
            </w:r>
          </w:p>
        </w:tc>
      </w:tr>
      <w:tr w:rsidR="005E31E0" w14:paraId="1B8CCD9B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8174F" w14:textId="77777777" w:rsidR="005E31E0" w:rsidRDefault="00000000">
            <w:pPr>
              <w:spacing w:after="0"/>
            </w:pPr>
            <w:r>
              <w:t>e. Quarantine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31581" w14:textId="77777777" w:rsidR="005E31E0" w:rsidRDefault="00000000">
            <w:pPr>
              <w:spacing w:after="0"/>
            </w:pPr>
            <w:r>
              <w:t xml:space="preserve">First reason wins: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NEGATIVE_AMOUNT</w:t>
            </w:r>
            <w:r>
              <w:t xml:space="preserve"> if amount below 0, then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ORPHAN_ACCOUNT</w:t>
            </w:r>
            <w:r>
              <w:t xml:space="preserve"> if no matching account. Write bad rows to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quarantine/transactions</w:t>
            </w:r>
            <w:r>
              <w:t xml:space="preserve">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bad_reason</w:t>
            </w:r>
          </w:p>
        </w:tc>
      </w:tr>
      <w:tr w:rsidR="005E31E0" w14:paraId="2735247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881B0" w14:textId="77777777" w:rsidR="005E31E0" w:rsidRDefault="00000000">
            <w:pPr>
              <w:spacing w:after="0"/>
            </w:pPr>
            <w:r>
              <w:t>f. Fraud flag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3F043" w14:textId="77777777" w:rsidR="005E31E0" w:rsidRDefault="00000000">
            <w:pPr>
              <w:spacing w:after="0"/>
            </w:pPr>
            <w:r>
              <w:t xml:space="preserve">Left join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fraud_labels</w:t>
            </w:r>
            <w:r>
              <w:t xml:space="preserve"> (broadcast). Add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is_fraud</w:t>
            </w:r>
            <w:r>
              <w:t xml:space="preserve"> (true or false) and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fraud_type</w:t>
            </w:r>
          </w:p>
        </w:tc>
      </w:tr>
    </w:tbl>
    <w:p w14:paraId="3CC3BE52" w14:textId="77777777" w:rsidR="005E31E0" w:rsidRDefault="005E31E0">
      <w:pPr>
        <w:spacing w:after="40"/>
      </w:pPr>
    </w:p>
    <w:p w14:paraId="3C691D44" w14:textId="77777777" w:rsidR="005E31E0" w:rsidRDefault="00000000">
      <w:r>
        <w:t xml:space="preserve">Partition silver by </w:t>
      </w:r>
      <w:r>
        <w:rPr>
          <w:rFonts w:ascii="Consolas" w:hAnsi="Consolas"/>
          <w:sz w:val="20"/>
          <w:shd w:val="clear" w:color="auto" w:fill="F3F4F6"/>
        </w:rPr>
        <w:t>posting_date</w:t>
      </w:r>
      <w:r>
        <w:t xml:space="preserve">. Keep at least: </w:t>
      </w:r>
      <w:r>
        <w:rPr>
          <w:rFonts w:ascii="Consolas" w:hAnsi="Consolas"/>
          <w:sz w:val="20"/>
          <w:shd w:val="clear" w:color="auto" w:fill="F3F4F6"/>
        </w:rPr>
        <w:t>txn_id, account_id, customer_id, branch_code, txn_ts, posting_date, amount, channel, merchant_category, txn_type, status, is_fraud, fraud_type, record_source</w:t>
      </w:r>
      <w:r>
        <w:t>.</w:t>
      </w:r>
    </w:p>
    <w:p w14:paraId="27948C80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18E4424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ED954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42249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7ACED24C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E9B7F" w14:textId="77777777" w:rsidR="005E31E0" w:rsidRDefault="00000000">
            <w:pPr>
              <w:spacing w:after="0"/>
            </w:pPr>
            <w:r>
              <w:t>Duplicate rows removed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00F7C" w14:textId="77777777" w:rsidR="005E31E0" w:rsidRDefault="00000000">
            <w:pPr>
              <w:spacing w:after="0"/>
            </w:pPr>
            <w:r>
              <w:t>720</w:t>
            </w:r>
          </w:p>
        </w:tc>
      </w:tr>
      <w:tr w:rsidR="005E31E0" w14:paraId="00CE92AE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6AE09" w14:textId="77777777" w:rsidR="005E31E0" w:rsidRDefault="00000000">
            <w:pPr>
              <w:spacing w:after="0"/>
            </w:pPr>
            <w:r>
              <w:t>Rows after corrections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F75FF" w14:textId="77777777" w:rsidR="005E31E0" w:rsidRDefault="00000000">
            <w:pPr>
              <w:spacing w:after="0"/>
            </w:pPr>
            <w:r>
              <w:t>181,000 (3,000 replaced, 1,000 added)</w:t>
            </w:r>
          </w:p>
        </w:tc>
      </w:tr>
      <w:tr w:rsidR="005E31E0" w14:paraId="103071BB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DC4ED" w14:textId="77777777" w:rsidR="005E31E0" w:rsidRDefault="00000000">
            <w:pPr>
              <w:spacing w:after="0"/>
            </w:pPr>
            <w:r>
              <w:t xml:space="preserve">Quarantine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NEGATIVE_AMOUNT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875EA" w14:textId="77777777" w:rsidR="005E31E0" w:rsidRDefault="00000000">
            <w:pPr>
              <w:spacing w:after="0"/>
            </w:pPr>
            <w:r>
              <w:t>384</w:t>
            </w:r>
          </w:p>
        </w:tc>
      </w:tr>
      <w:tr w:rsidR="005E31E0" w14:paraId="16FF41D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7DB51" w14:textId="77777777" w:rsidR="005E31E0" w:rsidRDefault="00000000">
            <w:pPr>
              <w:spacing w:after="0"/>
            </w:pPr>
            <w:r>
              <w:t xml:space="preserve">Quarantine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ORPHAN_ACCOUNT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577BC" w14:textId="77777777" w:rsidR="005E31E0" w:rsidRDefault="00000000">
            <w:pPr>
              <w:spacing w:after="0"/>
            </w:pPr>
            <w:r>
              <w:t>905</w:t>
            </w:r>
          </w:p>
        </w:tc>
      </w:tr>
      <w:tr w:rsidR="005E31E0" w14:paraId="2594AB1C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C8C39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silver/transactions</w:t>
            </w:r>
            <w:r>
              <w:t xml:space="preserve"> 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C415E" w14:textId="77777777" w:rsidR="005E31E0" w:rsidRDefault="00000000">
            <w:pPr>
              <w:spacing w:after="0"/>
            </w:pPr>
            <w:r>
              <w:t>179,711</w:t>
            </w:r>
          </w:p>
        </w:tc>
      </w:tr>
      <w:tr w:rsidR="005E31E0" w14:paraId="4CDCFFF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523AB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lastRenderedPageBreak/>
              <w:t>status</w:t>
            </w:r>
            <w:r>
              <w:t xml:space="preserve"> counts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306F" w14:textId="77777777" w:rsidR="005E31E0" w:rsidRDefault="00000000">
            <w:pPr>
              <w:spacing w:after="0"/>
            </w:pPr>
            <w:r>
              <w:t>SUCCESS 169,512, FAILED 7,034, PENDING 1,718, REVERSED 1,447</w:t>
            </w:r>
          </w:p>
        </w:tc>
      </w:tr>
      <w:tr w:rsidR="005E31E0" w14:paraId="744F5DF3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3B6C9" w14:textId="77777777" w:rsidR="005E31E0" w:rsidRDefault="00000000">
            <w:pPr>
              <w:spacing w:after="0"/>
            </w:pPr>
            <w:r>
              <w:t xml:space="preserve">Rows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is_fraud = true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82EFD" w14:textId="77777777" w:rsidR="005E31E0" w:rsidRDefault="00000000">
            <w:pPr>
              <w:spacing w:after="0"/>
            </w:pPr>
            <w:r>
              <w:t>513</w:t>
            </w:r>
          </w:p>
        </w:tc>
      </w:tr>
      <w:tr w:rsidR="005E31E0" w14:paraId="448340F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41C67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txn_id</w:t>
            </w:r>
            <w:r>
              <w:t xml:space="preserve"> unique in silver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26F44" w14:textId="77777777" w:rsidR="005E31E0" w:rsidRDefault="00000000">
            <w:pPr>
              <w:spacing w:after="0"/>
            </w:pPr>
            <w:r>
              <w:t>yes</w:t>
            </w:r>
          </w:p>
        </w:tc>
      </w:tr>
    </w:tbl>
    <w:p w14:paraId="7A614070" w14:textId="77777777" w:rsidR="005E31E0" w:rsidRDefault="005E31E0">
      <w:pPr>
        <w:spacing w:after="40"/>
      </w:pPr>
    </w:p>
    <w:p w14:paraId="7FF205AA" w14:textId="77777777" w:rsidR="005E31E0" w:rsidRDefault="00000000">
      <w:pPr>
        <w:keepNext/>
        <w:spacing w:before="200" w:after="80"/>
      </w:pPr>
      <w:r>
        <w:rPr>
          <w:b/>
          <w:sz w:val="25"/>
        </w:rPr>
        <w:t>2b. silver/customers</w:t>
      </w:r>
    </w:p>
    <w:p w14:paraId="02D04A11" w14:textId="77777777" w:rsidR="005E31E0" w:rsidRDefault="00000000">
      <w:r>
        <w:t xml:space="preserve">Add </w:t>
      </w:r>
      <w:r>
        <w:rPr>
          <w:rFonts w:ascii="Consolas" w:hAnsi="Consolas"/>
          <w:sz w:val="20"/>
          <w:shd w:val="clear" w:color="auto" w:fill="F3F4F6"/>
        </w:rPr>
        <w:t>age</w:t>
      </w:r>
      <w:r>
        <w:t xml:space="preserve"> = 2026 minus </w:t>
      </w:r>
      <w:r>
        <w:rPr>
          <w:rFonts w:ascii="Consolas" w:hAnsi="Consolas"/>
          <w:sz w:val="20"/>
          <w:shd w:val="clear" w:color="auto" w:fill="F3F4F6"/>
        </w:rPr>
        <w:t>dob_year</w:t>
      </w:r>
      <w:r>
        <w:t xml:space="preserve">, and </w:t>
      </w:r>
      <w:r>
        <w:rPr>
          <w:rFonts w:ascii="Consolas" w:hAnsi="Consolas"/>
          <w:sz w:val="20"/>
          <w:shd w:val="clear" w:color="auto" w:fill="F3F4F6"/>
        </w:rPr>
        <w:t>age_band</w:t>
      </w:r>
      <w:r>
        <w:t xml:space="preserve">: </w:t>
      </w:r>
      <w:r>
        <w:rPr>
          <w:rFonts w:ascii="Consolas" w:hAnsi="Consolas"/>
          <w:sz w:val="20"/>
          <w:shd w:val="clear" w:color="auto" w:fill="F3F4F6"/>
        </w:rPr>
        <w:t>18-24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25-34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35-44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45-59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60+</w:t>
      </w:r>
      <w:r>
        <w:t>.</w:t>
      </w:r>
    </w:p>
    <w:p w14:paraId="0BB612AB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5B7ECF9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6EF35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3A0DB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54526FF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ED27C" w14:textId="77777777" w:rsidR="005E31E0" w:rsidRDefault="00000000">
            <w:pPr>
              <w:spacing w:after="0"/>
            </w:pPr>
            <w:r>
              <w:t>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DB7D7" w14:textId="77777777" w:rsidR="005E31E0" w:rsidRDefault="00000000">
            <w:pPr>
              <w:spacing w:after="0"/>
            </w:pPr>
            <w:r>
              <w:t>8,000</w:t>
            </w:r>
          </w:p>
        </w:tc>
      </w:tr>
      <w:tr w:rsidR="005E31E0" w14:paraId="00FFCE03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D83A2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age_band</w:t>
            </w:r>
            <w:r>
              <w:t xml:space="preserve"> counts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FCD32" w14:textId="77777777" w:rsidR="005E31E0" w:rsidRDefault="00000000">
            <w:pPr>
              <w:spacing w:after="0"/>
            </w:pPr>
            <w:r>
              <w:t>18-24: 454, 25-34: 1,611, 35-44: 1,532, 45-59: 2,392, 60+: 2,011</w:t>
            </w:r>
          </w:p>
        </w:tc>
      </w:tr>
    </w:tbl>
    <w:p w14:paraId="708EEA35" w14:textId="77777777" w:rsidR="005E31E0" w:rsidRDefault="005E31E0">
      <w:pPr>
        <w:spacing w:after="40"/>
      </w:pPr>
    </w:p>
    <w:p w14:paraId="35BBD809" w14:textId="77777777" w:rsidR="005E31E0" w:rsidRDefault="00000000">
      <w:pPr>
        <w:keepNext/>
        <w:spacing w:before="200" w:after="80"/>
      </w:pPr>
      <w:r>
        <w:rPr>
          <w:b/>
          <w:sz w:val="25"/>
        </w:rPr>
        <w:t>2c. silver/loans</w:t>
      </w:r>
    </w:p>
    <w:p w14:paraId="025B9C21" w14:textId="77777777" w:rsidR="005E31E0" w:rsidRDefault="00000000">
      <w:r>
        <w:t xml:space="preserve">Cast the numbers, then add </w:t>
      </w:r>
      <w:r>
        <w:rPr>
          <w:rFonts w:ascii="Consolas" w:hAnsi="Consolas"/>
          <w:sz w:val="20"/>
          <w:shd w:val="clear" w:color="auto" w:fill="F3F4F6"/>
        </w:rPr>
        <w:t>asset_class</w:t>
      </w:r>
      <w:r>
        <w:t>, based on how the RBI classifies overdue loans. First match wins: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441AE19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13CB6" w14:textId="77777777" w:rsidR="005E31E0" w:rsidRDefault="00000000">
            <w:pPr>
              <w:spacing w:after="0"/>
            </w:pPr>
            <w:r>
              <w:rPr>
                <w:b/>
              </w:rPr>
              <w:t>asset_class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2D7BA" w14:textId="77777777" w:rsidR="005E31E0" w:rsidRDefault="00000000">
            <w:pPr>
              <w:spacing w:after="0"/>
            </w:pPr>
            <w:r>
              <w:rPr>
                <w:b/>
              </w:rPr>
              <w:t>Rule</w:t>
            </w:r>
          </w:p>
        </w:tc>
      </w:tr>
      <w:tr w:rsidR="005E31E0" w14:paraId="51EDF73A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D7B21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CLOSED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984F1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status</w:t>
            </w:r>
            <w:r>
              <w:t xml:space="preserve"> is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CLOSED</w:t>
            </w:r>
          </w:p>
        </w:tc>
      </w:tr>
      <w:tr w:rsidR="005E31E0" w14:paraId="7A84DE7A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258A5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STANDARD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F6CFB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dpd</w:t>
            </w:r>
            <w:r>
              <w:t xml:space="preserve"> = 0</w:t>
            </w:r>
          </w:p>
        </w:tc>
      </w:tr>
      <w:tr w:rsidR="005E31E0" w14:paraId="23C26A16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7F3EB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SMA-0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5531E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dpd</w:t>
            </w:r>
            <w:r>
              <w:t xml:space="preserve"> 1 to 30</w:t>
            </w:r>
          </w:p>
        </w:tc>
      </w:tr>
      <w:tr w:rsidR="005E31E0" w14:paraId="6865D7B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C8CB4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SMA-1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ED6DF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dpd</w:t>
            </w:r>
            <w:r>
              <w:t xml:space="preserve"> 31 to 60</w:t>
            </w:r>
          </w:p>
        </w:tc>
      </w:tr>
      <w:tr w:rsidR="005E31E0" w14:paraId="385F251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0815C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SMA-2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F7B04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dpd</w:t>
            </w:r>
            <w:r>
              <w:t xml:space="preserve"> 61 to 90</w:t>
            </w:r>
          </w:p>
        </w:tc>
      </w:tr>
      <w:tr w:rsidR="005E31E0" w14:paraId="04AC169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DC422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NPA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A26B7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dpd</w:t>
            </w:r>
            <w:r>
              <w:t xml:space="preserve"> above 90</w:t>
            </w:r>
          </w:p>
        </w:tc>
      </w:tr>
    </w:tbl>
    <w:p w14:paraId="58EA9B94" w14:textId="77777777" w:rsidR="005E31E0" w:rsidRDefault="005E31E0">
      <w:pPr>
        <w:spacing w:after="40"/>
      </w:pPr>
    </w:p>
    <w:p w14:paraId="3B5F73FA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2D4ED41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11749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720B6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68CDA9E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C28E3" w14:textId="77777777" w:rsidR="005E31E0" w:rsidRDefault="00000000">
            <w:pPr>
              <w:spacing w:after="0"/>
            </w:pPr>
            <w:r>
              <w:t>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69D3" w14:textId="77777777" w:rsidR="005E31E0" w:rsidRDefault="00000000">
            <w:pPr>
              <w:spacing w:after="0"/>
            </w:pPr>
            <w:r>
              <w:t>3,000</w:t>
            </w:r>
          </w:p>
        </w:tc>
      </w:tr>
      <w:tr w:rsidR="005E31E0" w14:paraId="4DD82A9C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CE70E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asset_class</w:t>
            </w:r>
            <w:r>
              <w:t xml:space="preserve"> counts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8C486" w14:textId="77777777" w:rsidR="005E31E0" w:rsidRDefault="00000000">
            <w:pPr>
              <w:spacing w:after="0"/>
            </w:pPr>
            <w:r>
              <w:t>STANDARD 2,231, SMA-0 232, SMA-1 134, SMA-2 81, NPA 61, CLOSED 261</w:t>
            </w:r>
          </w:p>
        </w:tc>
      </w:tr>
    </w:tbl>
    <w:p w14:paraId="78E78C05" w14:textId="77777777" w:rsidR="005E31E0" w:rsidRDefault="005E31E0">
      <w:pPr>
        <w:spacing w:after="40"/>
      </w:pPr>
    </w:p>
    <w:p w14:paraId="65F3847D" w14:textId="77777777" w:rsidR="005E31E0" w:rsidRDefault="005E31E0">
      <w:pPr>
        <w:pBdr>
          <w:bottom w:val="single" w:sz="6" w:space="2" w:color="D9DEE5"/>
        </w:pBdr>
      </w:pPr>
    </w:p>
    <w:p w14:paraId="4A2EA62C" w14:textId="77777777" w:rsidR="005E31E0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lastRenderedPageBreak/>
        <w:t>Task 3: Gold layer</w:t>
      </w:r>
    </w:p>
    <w:p w14:paraId="7AA9BC00" w14:textId="77777777" w:rsidR="005E31E0" w:rsidRDefault="00000000">
      <w:pPr>
        <w:keepNext/>
        <w:spacing w:before="200" w:after="80"/>
      </w:pPr>
      <w:r>
        <w:rPr>
          <w:b/>
          <w:sz w:val="25"/>
        </w:rPr>
        <w:t>3a. gold/customer_360 (for Relationship Managers)</w:t>
      </w:r>
    </w:p>
    <w:p w14:paraId="5C9E39EB" w14:textId="77777777" w:rsidR="005E31E0" w:rsidRDefault="00000000">
      <w:r>
        <w:t xml:space="preserve">Grain: </w:t>
      </w:r>
      <w:r>
        <w:rPr>
          <w:b/>
        </w:rPr>
        <w:t>one row per customer, all 8,000</w:t>
      </w:r>
      <w:r>
        <w:t>, including customers with no accounts or no activity.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5933510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0D832" w14:textId="77777777" w:rsidR="005E31E0" w:rsidRDefault="00000000">
            <w:pPr>
              <w:spacing w:after="0"/>
            </w:pPr>
            <w:r>
              <w:rPr>
                <w:b/>
              </w:rPr>
              <w:t>Column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2B841" w14:textId="77777777" w:rsidR="005E31E0" w:rsidRDefault="00000000">
            <w:pPr>
              <w:spacing w:after="0"/>
            </w:pPr>
            <w:r>
              <w:rPr>
                <w:b/>
              </w:rPr>
              <w:t>Rule</w:t>
            </w:r>
          </w:p>
        </w:tc>
      </w:tr>
      <w:tr w:rsidR="005E31E0" w14:paraId="54D5D68B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87B52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customer_id, segment, risk_rating, kyc_status, age_band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FC357" w14:textId="77777777" w:rsidR="005E31E0" w:rsidRDefault="00000000">
            <w:pPr>
              <w:spacing w:after="0"/>
            </w:pPr>
            <w:r>
              <w:t>from silver customers</w:t>
            </w:r>
          </w:p>
        </w:tc>
      </w:tr>
      <w:tr w:rsidR="005E31E0" w14:paraId="50C26BD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46897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num_accounts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D3762" w14:textId="77777777" w:rsidR="005E31E0" w:rsidRDefault="00000000">
            <w:pPr>
              <w:spacing w:after="0"/>
            </w:pPr>
            <w:r>
              <w:t>number of accounts, 0 if none</w:t>
            </w:r>
          </w:p>
        </w:tc>
      </w:tr>
      <w:tr w:rsidR="005E31E0" w14:paraId="1CCE574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0DF24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total_balance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D4A76" w14:textId="77777777" w:rsidR="005E31E0" w:rsidRDefault="00000000">
            <w:pPr>
              <w:spacing w:after="0"/>
            </w:pPr>
            <w:r>
              <w:t xml:space="preserve">sum of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balance</w:t>
            </w:r>
            <w:r>
              <w:t xml:space="preserve"> for accounts that are not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CLOSED</w:t>
            </w:r>
            <w:r>
              <w:t>, 0 if none</w:t>
            </w:r>
          </w:p>
        </w:tc>
      </w:tr>
      <w:tr w:rsidR="005E31E0" w14:paraId="428C949E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7F4EC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txn_count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BD44E" w14:textId="77777777" w:rsidR="005E31E0" w:rsidRDefault="00000000">
            <w:pPr>
              <w:spacing w:after="0"/>
            </w:pPr>
            <w:r>
              <w:t xml:space="preserve">number of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SUCCESS</w:t>
            </w:r>
            <w:r>
              <w:t xml:space="preserve"> transactions, 0 if none</w:t>
            </w:r>
          </w:p>
        </w:tc>
      </w:tr>
      <w:tr w:rsidR="005E31E0" w14:paraId="46FF85C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E5AF9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debit_amount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credit_amount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4D9AC" w14:textId="77777777" w:rsidR="005E31E0" w:rsidRDefault="00000000">
            <w:pPr>
              <w:spacing w:after="0"/>
            </w:pPr>
            <w:r>
              <w:t xml:space="preserve">sum of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SUCCESS</w:t>
            </w:r>
            <w:r>
              <w:t xml:space="preserve"> amounts by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txn_type</w:t>
            </w:r>
            <w:r>
              <w:t>, 0 if none</w:t>
            </w:r>
          </w:p>
        </w:tc>
      </w:tr>
      <w:tr w:rsidR="005E31E0" w14:paraId="39D14AD5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D265F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preferred_channel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5F1FE" w14:textId="77777777" w:rsidR="005E31E0" w:rsidRDefault="00000000">
            <w:pPr>
              <w:spacing w:after="0"/>
            </w:pPr>
            <w:r>
              <w:t xml:space="preserve">the channel with the most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SUCCESS</w:t>
            </w:r>
            <w:r>
              <w:t xml:space="preserve"> transactions. On a tie, the alphabetically first channel.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NONE</w:t>
            </w:r>
            <w:r>
              <w:t xml:space="preserve"> if no transactions</w:t>
            </w:r>
          </w:p>
        </w:tc>
      </w:tr>
      <w:tr w:rsidR="005E31E0" w14:paraId="080D0F56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091A4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active_loans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loan_outstanding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monthly_emi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00643" w14:textId="77777777" w:rsidR="005E31E0" w:rsidRDefault="00000000">
            <w:pPr>
              <w:spacing w:after="0"/>
            </w:pPr>
            <w:r>
              <w:t xml:space="preserve">from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ACTIVE</w:t>
            </w:r>
            <w:r>
              <w:t xml:space="preserve"> loans, 0 if none</w:t>
            </w:r>
          </w:p>
        </w:tc>
      </w:tr>
      <w:tr w:rsidR="005E31E0" w14:paraId="5B389EDE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2054B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max_dpd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21125" w14:textId="77777777" w:rsidR="005E31E0" w:rsidRDefault="00000000">
            <w:pPr>
              <w:spacing w:after="0"/>
            </w:pPr>
            <w:r>
              <w:t xml:space="preserve">highest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dpd</w:t>
            </w:r>
            <w:r>
              <w:t xml:space="preserve"> across active loans, null if none</w:t>
            </w:r>
          </w:p>
        </w:tc>
      </w:tr>
      <w:tr w:rsidR="005E31E0" w14:paraId="6BFCF91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3901A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active_cards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C0D0A" w14:textId="77777777" w:rsidR="005E31E0" w:rsidRDefault="00000000">
            <w:pPr>
              <w:spacing w:after="0"/>
            </w:pPr>
            <w:r>
              <w:t xml:space="preserve">cards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status</w:t>
            </w:r>
            <w:r>
              <w:t xml:space="preserve"> =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ACTIVE</w:t>
            </w:r>
            <w:r>
              <w:t>, 0 if none</w:t>
            </w:r>
          </w:p>
        </w:tc>
      </w:tr>
      <w:tr w:rsidR="005E31E0" w14:paraId="303CCB1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C0978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fraud_txn_count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42A05" w14:textId="77777777" w:rsidR="005E31E0" w:rsidRDefault="00000000">
            <w:pPr>
              <w:spacing w:after="0"/>
            </w:pPr>
            <w:r>
              <w:t xml:space="preserve">silver transactions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is_fraud</w:t>
            </w:r>
            <w:r>
              <w:t xml:space="preserve"> = true, 0 if none</w:t>
            </w:r>
          </w:p>
        </w:tc>
      </w:tr>
      <w:tr w:rsidR="005E31E0" w14:paraId="658F891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84A49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relationship_tier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6A1F2" w14:textId="77777777" w:rsidR="005E31E0" w:rsidRDefault="00000000">
            <w:pPr>
              <w:spacing w:after="0"/>
            </w:pPr>
            <w:r>
              <w:t xml:space="preserve">first match wins: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NO_ACCOUNT</w:t>
            </w:r>
            <w:r>
              <w:t xml:space="preserve"> if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num_accounts</w:t>
            </w:r>
            <w:r>
              <w:t xml:space="preserve"> = 0;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PLATINUM</w:t>
            </w:r>
            <w:r>
              <w:t xml:space="preserve"> if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total_balance</w:t>
            </w:r>
            <w:r>
              <w:t xml:space="preserve"> is 10,00,000 or more, or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segment</w:t>
            </w:r>
            <w:r>
              <w:t xml:space="preserve"> is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WEALTH</w:t>
            </w:r>
            <w:r>
              <w:t xml:space="preserve">;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GOLD</w:t>
            </w:r>
            <w:r>
              <w:t xml:space="preserve"> if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total_balance</w:t>
            </w:r>
            <w:r>
              <w:t xml:space="preserve"> is 2,00,000 or more; otherwise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SILVER</w:t>
            </w:r>
          </w:p>
        </w:tc>
      </w:tr>
      <w:tr w:rsidR="005E31E0" w14:paraId="119B1985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A4E4E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attention_flag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AED37" w14:textId="77777777" w:rsidR="005E31E0" w:rsidRDefault="00000000">
            <w:pPr>
              <w:spacing w:after="0"/>
            </w:pPr>
            <w:r>
              <w:t xml:space="preserve">true if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max_dpd</w:t>
            </w:r>
            <w:r>
              <w:t xml:space="preserve"> is above 90, or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fraud_txn_count</w:t>
            </w:r>
            <w:r>
              <w:t xml:space="preserve"> is above 0, or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kyc_status</w:t>
            </w:r>
            <w:r>
              <w:t xml:space="preserve"> is not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VERIFIED</w:t>
            </w:r>
          </w:p>
        </w:tc>
      </w:tr>
    </w:tbl>
    <w:p w14:paraId="062EC22F" w14:textId="77777777" w:rsidR="005E31E0" w:rsidRDefault="005E31E0">
      <w:pPr>
        <w:spacing w:after="40"/>
      </w:pPr>
    </w:p>
    <w:p w14:paraId="4ADC47C3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2E631784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9D0A3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60463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3FFC7D5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9FCB8" w14:textId="77777777" w:rsidR="005E31E0" w:rsidRDefault="00000000">
            <w:pPr>
              <w:spacing w:after="0"/>
            </w:pPr>
            <w:r>
              <w:t>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0E98D" w14:textId="77777777" w:rsidR="005E31E0" w:rsidRDefault="00000000">
            <w:pPr>
              <w:spacing w:after="0"/>
            </w:pPr>
            <w:r>
              <w:t>8,000</w:t>
            </w:r>
          </w:p>
        </w:tc>
      </w:tr>
      <w:tr w:rsidR="005E31E0" w14:paraId="2953CE0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2735C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relationship_tier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0860F" w14:textId="77777777" w:rsidR="005E31E0" w:rsidRDefault="00000000">
            <w:pPr>
              <w:spacing w:after="0"/>
            </w:pPr>
            <w:r>
              <w:t>PLATINUM 502, GOLD 1,084, SILVER 4,652, NO_ACCOUNT 1,762</w:t>
            </w:r>
          </w:p>
        </w:tc>
      </w:tr>
      <w:tr w:rsidR="005E31E0" w14:paraId="7B54224B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3E7EB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lastRenderedPageBreak/>
              <w:t>preferred_channel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4E224" w14:textId="77777777" w:rsidR="005E31E0" w:rsidRDefault="00000000">
            <w:pPr>
              <w:spacing w:after="0"/>
            </w:pPr>
            <w:r>
              <w:t>UPI 5,431, NONE 1,762</w:t>
            </w:r>
          </w:p>
        </w:tc>
      </w:tr>
      <w:tr w:rsidR="005E31E0" w14:paraId="0DAE0C3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47F52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attention_flag = true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5522A" w14:textId="77777777" w:rsidR="005E31E0" w:rsidRDefault="00000000">
            <w:pPr>
              <w:spacing w:after="0"/>
            </w:pPr>
            <w:r>
              <w:t>1,445</w:t>
            </w:r>
          </w:p>
        </w:tc>
      </w:tr>
    </w:tbl>
    <w:p w14:paraId="69189172" w14:textId="77777777" w:rsidR="005E31E0" w:rsidRDefault="005E31E0">
      <w:pPr>
        <w:spacing w:after="40"/>
      </w:pPr>
    </w:p>
    <w:p w14:paraId="6E90A3F8" w14:textId="77777777" w:rsidR="005E31E0" w:rsidRDefault="00000000">
      <w:pPr>
        <w:keepNext/>
        <w:spacing w:before="200" w:after="80"/>
      </w:pPr>
      <w:r>
        <w:rPr>
          <w:b/>
          <w:sz w:val="25"/>
        </w:rPr>
        <w:t>3b. gold/loan_portfolio (for Credit Risk)</w:t>
      </w:r>
    </w:p>
    <w:p w14:paraId="3DEF4DF7" w14:textId="77777777" w:rsidR="005E31E0" w:rsidRDefault="00000000">
      <w:r>
        <w:t xml:space="preserve">Grain: one row per </w:t>
      </w:r>
      <w:r>
        <w:rPr>
          <w:rFonts w:ascii="Consolas" w:hAnsi="Consolas"/>
          <w:sz w:val="20"/>
          <w:shd w:val="clear" w:color="auto" w:fill="F3F4F6"/>
        </w:rPr>
        <w:t>product</w:t>
      </w:r>
      <w:r>
        <w:t xml:space="preserve"> and </w:t>
      </w:r>
      <w:r>
        <w:rPr>
          <w:rFonts w:ascii="Consolas" w:hAnsi="Consolas"/>
          <w:sz w:val="20"/>
          <w:shd w:val="clear" w:color="auto" w:fill="F3F4F6"/>
        </w:rPr>
        <w:t>asset_class</w:t>
      </w:r>
      <w:r>
        <w:t xml:space="preserve">, </w:t>
      </w:r>
      <w:r>
        <w:rPr>
          <w:b/>
        </w:rPr>
        <w:t>ACTIVE loans only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6CDF17A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ED3B9" w14:textId="77777777" w:rsidR="005E31E0" w:rsidRDefault="00000000">
            <w:pPr>
              <w:spacing w:after="0"/>
            </w:pPr>
            <w:r>
              <w:rPr>
                <w:b/>
              </w:rPr>
              <w:t>Column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D35A1" w14:textId="77777777" w:rsidR="005E31E0" w:rsidRDefault="00000000">
            <w:pPr>
              <w:spacing w:after="0"/>
            </w:pPr>
            <w:r>
              <w:rPr>
                <w:b/>
              </w:rPr>
              <w:t>Rule</w:t>
            </w:r>
          </w:p>
        </w:tc>
      </w:tr>
      <w:tr w:rsidR="005E31E0" w14:paraId="113FA37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B94BF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loan_count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64205" w14:textId="77777777" w:rsidR="005E31E0" w:rsidRDefault="00000000">
            <w:pPr>
              <w:spacing w:after="0"/>
            </w:pPr>
            <w:r>
              <w:t>number of loans</w:t>
            </w:r>
          </w:p>
        </w:tc>
      </w:tr>
      <w:tr w:rsidR="005E31E0" w14:paraId="7FB14C7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EEA90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outstanding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98A74" w14:textId="77777777" w:rsidR="005E31E0" w:rsidRDefault="00000000">
            <w:pPr>
              <w:spacing w:after="0"/>
            </w:pPr>
            <w:r>
              <w:t xml:space="preserve">sum of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outstanding</w:t>
            </w:r>
          </w:p>
        </w:tc>
      </w:tr>
      <w:tr w:rsidR="005E31E0" w14:paraId="1C2FDA0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E961E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share_pct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1DB88" w14:textId="77777777" w:rsidR="005E31E0" w:rsidRDefault="00000000">
            <w:pPr>
              <w:spacing w:after="0"/>
            </w:pPr>
            <w:r>
              <w:t>this row's outstanding as a percentage of the product's total outstanding, 2 dp</w:t>
            </w:r>
          </w:p>
        </w:tc>
      </w:tr>
      <w:tr w:rsidR="005E31E0" w14:paraId="16F0819E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D2945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gnpa_pct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52245" w14:textId="77777777" w:rsidR="005E31E0" w:rsidRDefault="00000000">
            <w:pPr>
              <w:spacing w:after="0"/>
            </w:pPr>
            <w:r>
              <w:t>the product's NPA outstanding as a percentage of the product's total outstanding, 2 dp (same value on every row of that product)</w:t>
            </w:r>
          </w:p>
        </w:tc>
      </w:tr>
    </w:tbl>
    <w:p w14:paraId="23A947FE" w14:textId="77777777" w:rsidR="005E31E0" w:rsidRDefault="005E31E0">
      <w:pPr>
        <w:spacing w:after="40"/>
      </w:pPr>
    </w:p>
    <w:p w14:paraId="303B9A97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00368577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658FC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BC58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57C159E1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AE5B2" w14:textId="77777777" w:rsidR="005E31E0" w:rsidRDefault="00000000">
            <w:pPr>
              <w:spacing w:after="0"/>
            </w:pPr>
            <w:r>
              <w:t>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AB1BD" w14:textId="77777777" w:rsidR="005E31E0" w:rsidRDefault="00000000">
            <w:pPr>
              <w:spacing w:after="0"/>
            </w:pPr>
            <w:r>
              <w:t>25 (5 products x 5 asset classes)</w:t>
            </w:r>
          </w:p>
        </w:tc>
      </w:tr>
      <w:tr w:rsidR="005E31E0" w14:paraId="6894658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1EBC0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gnpa_pct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DE483" w14:textId="77777777" w:rsidR="005E31E0" w:rsidRDefault="00000000">
            <w:pPr>
              <w:spacing w:after="0"/>
            </w:pPr>
            <w:r>
              <w:t>AUTO 2.04, EDUCATION 1.14, GOLD 2.40, HOME 2.43, PERSONAL 1.98</w:t>
            </w:r>
          </w:p>
        </w:tc>
      </w:tr>
    </w:tbl>
    <w:p w14:paraId="2007FAA2" w14:textId="77777777" w:rsidR="005E31E0" w:rsidRDefault="005E31E0">
      <w:pPr>
        <w:spacing w:after="40"/>
      </w:pPr>
    </w:p>
    <w:p w14:paraId="6D26E5BA" w14:textId="77777777" w:rsidR="005E31E0" w:rsidRDefault="00000000">
      <w:pPr>
        <w:keepNext/>
        <w:spacing w:before="200" w:after="80"/>
      </w:pPr>
      <w:r>
        <w:rPr>
          <w:b/>
          <w:sz w:val="25"/>
        </w:rPr>
        <w:t>3c. gold/channel_fraud_daily (for Fraud Operations)</w:t>
      </w:r>
    </w:p>
    <w:p w14:paraId="0847F85A" w14:textId="77777777" w:rsidR="005E31E0" w:rsidRDefault="00000000">
      <w:r>
        <w:t xml:space="preserve">Grain: one row per </w:t>
      </w:r>
      <w:r>
        <w:rPr>
          <w:rFonts w:ascii="Consolas" w:hAnsi="Consolas"/>
          <w:sz w:val="20"/>
          <w:shd w:val="clear" w:color="auto" w:fill="F3F4F6"/>
        </w:rPr>
        <w:t>posting_date</w:t>
      </w:r>
      <w:r>
        <w:t xml:space="preserve"> and </w:t>
      </w:r>
      <w:r>
        <w:rPr>
          <w:rFonts w:ascii="Consolas" w:hAnsi="Consolas"/>
          <w:sz w:val="20"/>
          <w:shd w:val="clear" w:color="auto" w:fill="F3F4F6"/>
        </w:rPr>
        <w:t>channel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SUCCESS</w:t>
      </w:r>
      <w:r>
        <w:t xml:space="preserve"> transactions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22FA874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F37D6" w14:textId="77777777" w:rsidR="005E31E0" w:rsidRDefault="00000000">
            <w:pPr>
              <w:spacing w:after="0"/>
            </w:pPr>
            <w:r>
              <w:rPr>
                <w:b/>
              </w:rPr>
              <w:t>Column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DEDD9" w14:textId="77777777" w:rsidR="005E31E0" w:rsidRDefault="00000000">
            <w:pPr>
              <w:spacing w:after="0"/>
            </w:pPr>
            <w:r>
              <w:rPr>
                <w:b/>
              </w:rPr>
              <w:t>Rule</w:t>
            </w:r>
          </w:p>
        </w:tc>
      </w:tr>
      <w:tr w:rsidR="005E31E0" w14:paraId="019B860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3B856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txn_count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txn_amount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3680C" w14:textId="77777777" w:rsidR="005E31E0" w:rsidRDefault="00000000">
            <w:pPr>
              <w:spacing w:after="0"/>
            </w:pPr>
            <w:r>
              <w:t>count and sum of amount</w:t>
            </w:r>
          </w:p>
        </w:tc>
      </w:tr>
      <w:tr w:rsidR="005E31E0" w14:paraId="4038BB7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19189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fraud_count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fraud_amount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90A31" w14:textId="77777777" w:rsidR="005E31E0" w:rsidRDefault="00000000">
            <w:pPr>
              <w:spacing w:after="0"/>
            </w:pPr>
            <w:r>
              <w:t xml:space="preserve">same, for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is_fraud</w:t>
            </w:r>
            <w:r>
              <w:t xml:space="preserve"> = true</w:t>
            </w:r>
          </w:p>
        </w:tc>
      </w:tr>
      <w:tr w:rsidR="005E31E0" w14:paraId="73844C4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B9605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fraud_rate_bps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731F5" w14:textId="77777777" w:rsidR="005E31E0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fraud_count / txn_count x 10,000</w:t>
            </w:r>
            <w:r>
              <w:t>, 1 dp (basis points)</w:t>
            </w:r>
          </w:p>
        </w:tc>
      </w:tr>
    </w:tbl>
    <w:p w14:paraId="35705767" w14:textId="77777777" w:rsidR="005E31E0" w:rsidRDefault="005E31E0">
      <w:pPr>
        <w:spacing w:after="40"/>
      </w:pPr>
    </w:p>
    <w:p w14:paraId="31D5E90E" w14:textId="77777777" w:rsidR="005E31E0" w:rsidRDefault="00000000">
      <w:r>
        <w:rPr>
          <w:b/>
        </w:rPr>
        <w:t>Acceptance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E31E0" w14:paraId="77284DF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815E" w14:textId="77777777" w:rsidR="005E31E0" w:rsidRDefault="00000000"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1F7B3" w14:textId="77777777" w:rsidR="005E31E0" w:rsidRDefault="00000000">
            <w:pPr>
              <w:spacing w:after="0"/>
            </w:pPr>
            <w:r>
              <w:rPr>
                <w:b/>
              </w:rPr>
              <w:t>Expected</w:t>
            </w:r>
          </w:p>
        </w:tc>
      </w:tr>
      <w:tr w:rsidR="005E31E0" w14:paraId="49F24CC7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2EE11" w14:textId="77777777" w:rsidR="005E31E0" w:rsidRDefault="00000000">
            <w:pPr>
              <w:spacing w:after="0"/>
            </w:pPr>
            <w:r>
              <w:t>Rows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3E203" w14:textId="77777777" w:rsidR="005E31E0" w:rsidRDefault="00000000">
            <w:pPr>
              <w:spacing w:after="0"/>
            </w:pPr>
            <w:r>
              <w:t>24 (3 days x 8 channels)</w:t>
            </w:r>
          </w:p>
        </w:tc>
      </w:tr>
      <w:tr w:rsidR="005E31E0" w14:paraId="2AE64FDB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85744" w14:textId="77777777" w:rsidR="005E31E0" w:rsidRDefault="00000000">
            <w:pPr>
              <w:spacing w:after="0"/>
            </w:pPr>
            <w:r>
              <w:t xml:space="preserve">Total </w:t>
            </w:r>
            <w:proofErr w:type="spellStart"/>
            <w:r>
              <w:rPr>
                <w:rFonts w:ascii="Consolas" w:hAnsi="Consolas"/>
                <w:sz w:val="20"/>
                <w:shd w:val="clear" w:color="auto" w:fill="F3F4F6"/>
              </w:rPr>
              <w:t>fraud_count</w:t>
            </w:r>
            <w:proofErr w:type="spellEnd"/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8CEE6" w14:textId="77777777" w:rsidR="005E31E0" w:rsidRDefault="00000000">
            <w:pPr>
              <w:spacing w:after="0"/>
            </w:pPr>
            <w:r>
              <w:t>479</w:t>
            </w:r>
          </w:p>
        </w:tc>
      </w:tr>
      <w:tr w:rsidR="005E31E0" w14:paraId="12F17FF6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2599A" w14:textId="77777777" w:rsidR="005E31E0" w:rsidRDefault="00000000">
            <w:pPr>
              <w:spacing w:after="0"/>
            </w:pPr>
            <w:r>
              <w:lastRenderedPageBreak/>
              <w:t>UPI over 3 days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44900" w14:textId="77777777" w:rsidR="005E31E0" w:rsidRDefault="00000000">
            <w:pPr>
              <w:spacing w:after="0"/>
            </w:pPr>
            <w:r>
              <w:t>71,029 transactions, 204 fraud</w:t>
            </w:r>
          </w:p>
        </w:tc>
      </w:tr>
    </w:tbl>
    <w:p w14:paraId="55C6B69D" w14:textId="77777777" w:rsidR="005E31E0" w:rsidRDefault="005E31E0">
      <w:pPr>
        <w:spacing w:after="40"/>
      </w:pPr>
    </w:p>
    <w:p w14:paraId="4358925B" w14:textId="77777777" w:rsidR="005E31E0" w:rsidRDefault="005E31E0">
      <w:pPr>
        <w:pBdr>
          <w:bottom w:val="single" w:sz="6" w:space="2" w:color="D9DEE5"/>
        </w:pBdr>
      </w:pPr>
    </w:p>
    <w:sectPr w:rsidR="005E31E0" w:rsidSect="00034616">
      <w:footerReference w:type="default" r:id="rId8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16622" w14:textId="77777777" w:rsidR="0041191C" w:rsidRDefault="0041191C">
      <w:pPr>
        <w:spacing w:after="0" w:line="240" w:lineRule="auto"/>
      </w:pPr>
      <w:r>
        <w:separator/>
      </w:r>
    </w:p>
  </w:endnote>
  <w:endnote w:type="continuationSeparator" w:id="0">
    <w:p w14:paraId="0C0919D8" w14:textId="77777777" w:rsidR="0041191C" w:rsidRDefault="00411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841C" w14:textId="57BD9160" w:rsidR="005E31E0" w:rsidRDefault="005E31E0">
    <w:pPr>
      <w:pStyle w:val="Footer"/>
      <w:pBdr>
        <w:top w:val="single" w:sz="4" w:space="4" w:color="D9DEE5"/>
      </w:pBdr>
      <w:tabs>
        <w:tab w:val="right" w:pos="929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7E3F" w14:textId="77777777" w:rsidR="0041191C" w:rsidRDefault="0041191C">
      <w:pPr>
        <w:spacing w:after="0" w:line="240" w:lineRule="auto"/>
      </w:pPr>
      <w:r>
        <w:separator/>
      </w:r>
    </w:p>
  </w:footnote>
  <w:footnote w:type="continuationSeparator" w:id="0">
    <w:p w14:paraId="41F1F696" w14:textId="77777777" w:rsidR="0041191C" w:rsidRDefault="00411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7D5525"/>
    <w:multiLevelType w:val="multilevel"/>
    <w:tmpl w:val="88127DAE"/>
    <w:lvl w:ilvl="0">
      <w:start w:val="1"/>
      <w:numFmt w:val="decimal"/>
      <w:lvlText w:val="%1."/>
      <w:lvlJc w:val="left"/>
      <w:pPr>
        <w:ind w:left="60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5773563">
    <w:abstractNumId w:val="8"/>
  </w:num>
  <w:num w:numId="2" w16cid:durableId="2024933276">
    <w:abstractNumId w:val="6"/>
  </w:num>
  <w:num w:numId="3" w16cid:durableId="1327126490">
    <w:abstractNumId w:val="5"/>
  </w:num>
  <w:num w:numId="4" w16cid:durableId="539172643">
    <w:abstractNumId w:val="4"/>
  </w:num>
  <w:num w:numId="5" w16cid:durableId="1939635977">
    <w:abstractNumId w:val="7"/>
  </w:num>
  <w:num w:numId="6" w16cid:durableId="688338462">
    <w:abstractNumId w:val="3"/>
  </w:num>
  <w:num w:numId="7" w16cid:durableId="1563637500">
    <w:abstractNumId w:val="2"/>
  </w:num>
  <w:num w:numId="8" w16cid:durableId="1621259728">
    <w:abstractNumId w:val="1"/>
  </w:num>
  <w:num w:numId="9" w16cid:durableId="67122674">
    <w:abstractNumId w:val="0"/>
  </w:num>
  <w:num w:numId="10" w16cid:durableId="1460107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91C"/>
    <w:rsid w:val="004C70E9"/>
    <w:rsid w:val="005E31E0"/>
    <w:rsid w:val="00AA1D8D"/>
    <w:rsid w:val="00B47730"/>
    <w:rsid w:val="00C47BF3"/>
    <w:rsid w:val="00CB0664"/>
    <w:rsid w:val="00DA7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79708"/>
  <w14:defaultImageDpi w14:val="300"/>
  <w15:docId w15:val="{4D0D5B20-DBAF-49E6-B142-2EA99156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a58a55-8d55-4c7b-aa85-1ae890a4cc64}" enabled="1" method="Standard" siteId="{e85feadf-11e7-47bb-a160-43b98dcc96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Harun Raseed B</cp:lastModifiedBy>
  <cp:revision>3</cp:revision>
  <dcterms:created xsi:type="dcterms:W3CDTF">2013-12-23T23:15:00Z</dcterms:created>
  <dcterms:modified xsi:type="dcterms:W3CDTF">2026-09-23T09:33:00Z</dcterms:modified>
  <cp:category/>
</cp:coreProperties>
</file>